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A600A2" w:rsidRPr="009A5ECB" w14:paraId="03DA9540" w14:textId="77777777">
        <w:trPr>
          <w:jc w:val="center"/>
        </w:trPr>
        <w:tc>
          <w:tcPr>
            <w:tcW w:w="10656" w:type="dxa"/>
            <w:shd w:val="clear" w:color="auto" w:fill="1F4D3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283A7B" w14:textId="77777777" w:rsidR="00A600A2" w:rsidRPr="009A5ECB" w:rsidRDefault="00FA13C2">
            <w:pPr>
              <w:spacing w:after="80"/>
              <w:jc w:val="center"/>
              <w:rPr>
                <w:sz w:val="22"/>
                <w:szCs w:val="28"/>
              </w:rPr>
            </w:pPr>
            <w:r w:rsidRPr="009A5ECB">
              <w:rPr>
                <w:rFonts w:ascii="Aptos Display" w:hAnsi="Aptos Display"/>
                <w:b/>
                <w:color w:val="FFFFFF"/>
                <w:sz w:val="40"/>
                <w:szCs w:val="28"/>
              </w:rPr>
              <w:t>Berkeley ESG Strategy &amp; Innovation Program</w:t>
            </w:r>
          </w:p>
          <w:p w14:paraId="27585C53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rFonts w:ascii="Aptos Display" w:hAnsi="Aptos Display"/>
                <w:b/>
                <w:color w:val="C7922B"/>
                <w:sz w:val="44"/>
                <w:szCs w:val="28"/>
              </w:rPr>
              <w:t>每週課後滿意度調查表</w:t>
            </w:r>
          </w:p>
        </w:tc>
      </w:tr>
    </w:tbl>
    <w:p w14:paraId="739C7B75" w14:textId="77777777" w:rsidR="00A600A2" w:rsidRPr="009A5ECB" w:rsidRDefault="00FA13C2">
      <w:pPr>
        <w:spacing w:after="100" w:line="259" w:lineRule="auto"/>
        <w:rPr>
          <w:sz w:val="22"/>
          <w:szCs w:val="28"/>
          <w:lang w:eastAsia="zh-TW"/>
        </w:rPr>
      </w:pPr>
      <w:r w:rsidRPr="009A5ECB">
        <w:rPr>
          <w:color w:val="222222"/>
          <w:sz w:val="22"/>
          <w:szCs w:val="28"/>
          <w:lang w:eastAsia="zh-TW"/>
        </w:rPr>
        <w:t>感謝您完成本週課程。這份調查用於了解學員對本週教學內容、講師表現、教材與行政支持的感受，作為後續課程優化依據。問卷約需</w:t>
      </w:r>
      <w:r w:rsidRPr="009A5ECB">
        <w:rPr>
          <w:color w:val="222222"/>
          <w:sz w:val="22"/>
          <w:szCs w:val="28"/>
          <w:lang w:eastAsia="zh-TW"/>
        </w:rPr>
        <w:t xml:space="preserve"> 3–5 </w:t>
      </w:r>
      <w:r w:rsidRPr="009A5ECB">
        <w:rPr>
          <w:color w:val="222222"/>
          <w:sz w:val="22"/>
          <w:szCs w:val="28"/>
          <w:lang w:eastAsia="zh-TW"/>
        </w:rPr>
        <w:t>分鐘；除非您自願填寫姓名，回覆將以匿名方式彙整。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19"/>
        <w:gridCol w:w="3104"/>
        <w:gridCol w:w="2219"/>
        <w:gridCol w:w="3104"/>
      </w:tblGrid>
      <w:tr w:rsidR="00A600A2" w:rsidRPr="009A5ECB" w14:paraId="1A972A8F" w14:textId="77777777">
        <w:trPr>
          <w:jc w:val="center"/>
        </w:trPr>
        <w:tc>
          <w:tcPr>
            <w:tcW w:w="2664" w:type="dxa"/>
            <w:shd w:val="clear" w:color="auto" w:fill="FFF5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93515" w14:textId="77777777" w:rsidR="00A600A2" w:rsidRPr="009A5ECB" w:rsidRDefault="00FA13C2">
            <w:pPr>
              <w:rPr>
                <w:sz w:val="22"/>
                <w:szCs w:val="28"/>
              </w:rPr>
            </w:pPr>
            <w:r w:rsidRPr="009A5ECB">
              <w:rPr>
                <w:b/>
                <w:color w:val="222222"/>
                <w:sz w:val="20"/>
                <w:szCs w:val="28"/>
              </w:rPr>
              <w:t>課程週次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650F5" w14:textId="77777777" w:rsidR="00A600A2" w:rsidRPr="009A5ECB" w:rsidRDefault="00FA13C2">
            <w:pPr>
              <w:rPr>
                <w:sz w:val="22"/>
                <w:szCs w:val="28"/>
              </w:rPr>
            </w:pPr>
            <w:r w:rsidRPr="009A5ECB">
              <w:rPr>
                <w:color w:val="222222"/>
                <w:sz w:val="20"/>
                <w:szCs w:val="28"/>
              </w:rPr>
              <w:t>第</w:t>
            </w:r>
            <w:r w:rsidRPr="009A5ECB">
              <w:rPr>
                <w:color w:val="222222"/>
                <w:sz w:val="20"/>
                <w:szCs w:val="28"/>
              </w:rPr>
              <w:t xml:space="preserve"> ____ </w:t>
            </w:r>
            <w:r w:rsidRPr="009A5ECB">
              <w:rPr>
                <w:color w:val="222222"/>
                <w:sz w:val="20"/>
                <w:szCs w:val="28"/>
              </w:rPr>
              <w:t>週</w:t>
            </w:r>
          </w:p>
        </w:tc>
        <w:tc>
          <w:tcPr>
            <w:tcW w:w="2664" w:type="dxa"/>
            <w:shd w:val="clear" w:color="auto" w:fill="FFF5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C70D1" w14:textId="77777777" w:rsidR="00A600A2" w:rsidRPr="009A5ECB" w:rsidRDefault="00FA13C2">
            <w:pPr>
              <w:rPr>
                <w:sz w:val="22"/>
                <w:szCs w:val="28"/>
              </w:rPr>
            </w:pPr>
            <w:r w:rsidRPr="009A5ECB">
              <w:rPr>
                <w:b/>
                <w:color w:val="222222"/>
                <w:sz w:val="20"/>
                <w:szCs w:val="28"/>
              </w:rPr>
              <w:t>上課日期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0C30A" w14:textId="77777777" w:rsidR="00A600A2" w:rsidRPr="009A5ECB" w:rsidRDefault="00FA13C2">
            <w:pPr>
              <w:rPr>
                <w:sz w:val="22"/>
                <w:szCs w:val="28"/>
              </w:rPr>
            </w:pPr>
            <w:r w:rsidRPr="009A5ECB">
              <w:rPr>
                <w:color w:val="222222"/>
                <w:sz w:val="20"/>
                <w:szCs w:val="28"/>
              </w:rPr>
              <w:t xml:space="preserve">____ </w:t>
            </w:r>
            <w:r w:rsidRPr="009A5ECB">
              <w:rPr>
                <w:color w:val="222222"/>
                <w:sz w:val="20"/>
                <w:szCs w:val="28"/>
              </w:rPr>
              <w:t>年</w:t>
            </w:r>
            <w:r w:rsidRPr="009A5ECB">
              <w:rPr>
                <w:color w:val="222222"/>
                <w:sz w:val="20"/>
                <w:szCs w:val="28"/>
              </w:rPr>
              <w:t xml:space="preserve"> ____ </w:t>
            </w:r>
            <w:r w:rsidRPr="009A5ECB">
              <w:rPr>
                <w:color w:val="222222"/>
                <w:sz w:val="20"/>
                <w:szCs w:val="28"/>
              </w:rPr>
              <w:t>月</w:t>
            </w:r>
            <w:r w:rsidRPr="009A5ECB">
              <w:rPr>
                <w:color w:val="222222"/>
                <w:sz w:val="20"/>
                <w:szCs w:val="28"/>
              </w:rPr>
              <w:t xml:space="preserve"> ____ </w:t>
            </w:r>
            <w:r w:rsidRPr="009A5ECB">
              <w:rPr>
                <w:color w:val="222222"/>
                <w:sz w:val="20"/>
                <w:szCs w:val="28"/>
              </w:rPr>
              <w:t>日</w:t>
            </w:r>
          </w:p>
        </w:tc>
      </w:tr>
      <w:tr w:rsidR="00A600A2" w:rsidRPr="009A5ECB" w14:paraId="497E51B2" w14:textId="77777777">
        <w:trPr>
          <w:jc w:val="center"/>
        </w:trPr>
        <w:tc>
          <w:tcPr>
            <w:tcW w:w="2664" w:type="dxa"/>
            <w:shd w:val="clear" w:color="auto" w:fill="FFF5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864DA" w14:textId="77777777" w:rsidR="00A600A2" w:rsidRPr="009A5ECB" w:rsidRDefault="00FA13C2">
            <w:pPr>
              <w:rPr>
                <w:sz w:val="22"/>
                <w:szCs w:val="28"/>
              </w:rPr>
            </w:pPr>
            <w:r w:rsidRPr="009A5ECB">
              <w:rPr>
                <w:b/>
                <w:color w:val="222222"/>
                <w:sz w:val="20"/>
                <w:szCs w:val="28"/>
              </w:rPr>
              <w:t>本週主題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1BBD0" w14:textId="77777777" w:rsidR="00A600A2" w:rsidRPr="009A5ECB" w:rsidRDefault="00FA13C2">
            <w:pPr>
              <w:rPr>
                <w:sz w:val="22"/>
                <w:szCs w:val="28"/>
              </w:rPr>
            </w:pPr>
            <w:r w:rsidRPr="009A5ECB">
              <w:rPr>
                <w:color w:val="222222"/>
                <w:sz w:val="20"/>
                <w:szCs w:val="28"/>
              </w:rPr>
              <w:t>________________________________</w:t>
            </w:r>
          </w:p>
        </w:tc>
        <w:tc>
          <w:tcPr>
            <w:tcW w:w="2664" w:type="dxa"/>
            <w:shd w:val="clear" w:color="auto" w:fill="FFF5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EF261" w14:textId="77777777" w:rsidR="00A600A2" w:rsidRPr="009A5ECB" w:rsidRDefault="00FA13C2">
            <w:pPr>
              <w:rPr>
                <w:sz w:val="22"/>
                <w:szCs w:val="28"/>
              </w:rPr>
            </w:pPr>
            <w:r w:rsidRPr="009A5ECB">
              <w:rPr>
                <w:b/>
                <w:color w:val="222222"/>
                <w:sz w:val="20"/>
                <w:szCs w:val="28"/>
              </w:rPr>
              <w:t>講師姓名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54895" w14:textId="77777777" w:rsidR="00A600A2" w:rsidRPr="009A5ECB" w:rsidRDefault="00FA13C2">
            <w:pPr>
              <w:rPr>
                <w:sz w:val="22"/>
                <w:szCs w:val="28"/>
              </w:rPr>
            </w:pPr>
            <w:r w:rsidRPr="009A5ECB">
              <w:rPr>
                <w:color w:val="222222"/>
                <w:sz w:val="20"/>
                <w:szCs w:val="28"/>
              </w:rPr>
              <w:t>________________________________</w:t>
            </w:r>
          </w:p>
        </w:tc>
      </w:tr>
      <w:tr w:rsidR="00A600A2" w:rsidRPr="009A5ECB" w14:paraId="763EC5EE" w14:textId="77777777">
        <w:trPr>
          <w:jc w:val="center"/>
        </w:trPr>
        <w:tc>
          <w:tcPr>
            <w:tcW w:w="2664" w:type="dxa"/>
            <w:shd w:val="clear" w:color="auto" w:fill="FFF5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10424" w14:textId="77777777" w:rsidR="00A600A2" w:rsidRPr="009A5ECB" w:rsidRDefault="00FA13C2">
            <w:pPr>
              <w:rPr>
                <w:sz w:val="22"/>
                <w:szCs w:val="28"/>
              </w:rPr>
            </w:pPr>
            <w:r w:rsidRPr="009A5ECB">
              <w:rPr>
                <w:b/>
                <w:color w:val="222222"/>
                <w:sz w:val="20"/>
                <w:szCs w:val="28"/>
              </w:rPr>
              <w:t>學員姓名（選填）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890D3" w14:textId="77777777" w:rsidR="00A600A2" w:rsidRPr="009A5ECB" w:rsidRDefault="00FA13C2">
            <w:pPr>
              <w:rPr>
                <w:sz w:val="22"/>
                <w:szCs w:val="28"/>
              </w:rPr>
            </w:pPr>
            <w:r w:rsidRPr="009A5ECB">
              <w:rPr>
                <w:color w:val="222222"/>
                <w:sz w:val="20"/>
                <w:szCs w:val="28"/>
              </w:rPr>
              <w:t>________________________</w:t>
            </w:r>
          </w:p>
        </w:tc>
        <w:tc>
          <w:tcPr>
            <w:tcW w:w="2664" w:type="dxa"/>
            <w:shd w:val="clear" w:color="auto" w:fill="FFF5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8CDE3" w14:textId="77777777" w:rsidR="00A600A2" w:rsidRPr="009A5ECB" w:rsidRDefault="00FA13C2">
            <w:pPr>
              <w:rPr>
                <w:sz w:val="22"/>
                <w:szCs w:val="28"/>
              </w:rPr>
            </w:pPr>
            <w:r w:rsidRPr="009A5ECB">
              <w:rPr>
                <w:b/>
                <w:color w:val="222222"/>
                <w:sz w:val="20"/>
                <w:szCs w:val="28"/>
              </w:rPr>
              <w:t>所屬組織（選填）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F5221" w14:textId="77777777" w:rsidR="00A600A2" w:rsidRPr="009A5ECB" w:rsidRDefault="00FA13C2">
            <w:pPr>
              <w:rPr>
                <w:sz w:val="22"/>
                <w:szCs w:val="28"/>
              </w:rPr>
            </w:pPr>
            <w:r w:rsidRPr="009A5ECB">
              <w:rPr>
                <w:color w:val="222222"/>
                <w:sz w:val="20"/>
                <w:szCs w:val="28"/>
              </w:rPr>
              <w:t>________________________</w:t>
            </w:r>
          </w:p>
        </w:tc>
      </w:tr>
    </w:tbl>
    <w:p w14:paraId="613C24BC" w14:textId="77777777" w:rsidR="00A600A2" w:rsidRPr="009A5ECB" w:rsidRDefault="00FA13C2">
      <w:pPr>
        <w:spacing w:after="60" w:line="259" w:lineRule="auto"/>
        <w:rPr>
          <w:sz w:val="22"/>
          <w:szCs w:val="28"/>
          <w:lang w:eastAsia="zh-TW"/>
        </w:rPr>
      </w:pPr>
      <w:r w:rsidRPr="009A5ECB">
        <w:rPr>
          <w:b/>
          <w:color w:val="17365D"/>
          <w:sz w:val="22"/>
          <w:szCs w:val="28"/>
          <w:lang w:eastAsia="zh-TW"/>
        </w:rPr>
        <w:t>請依下列尺度勾選：</w:t>
      </w:r>
      <w:r w:rsidRPr="009A5ECB">
        <w:rPr>
          <w:b/>
          <w:color w:val="17365D"/>
          <w:sz w:val="22"/>
          <w:szCs w:val="28"/>
          <w:lang w:eastAsia="zh-TW"/>
        </w:rPr>
        <w:t>1</w:t>
      </w:r>
      <w:r w:rsidRPr="009A5ECB">
        <w:rPr>
          <w:b/>
          <w:color w:val="17365D"/>
          <w:sz w:val="22"/>
          <w:szCs w:val="28"/>
          <w:lang w:eastAsia="zh-TW"/>
        </w:rPr>
        <w:t xml:space="preserve">＝非常不同意　</w:t>
      </w:r>
      <w:r w:rsidRPr="009A5ECB">
        <w:rPr>
          <w:b/>
          <w:color w:val="17365D"/>
          <w:sz w:val="22"/>
          <w:szCs w:val="28"/>
          <w:lang w:eastAsia="zh-TW"/>
        </w:rPr>
        <w:t>2</w:t>
      </w:r>
      <w:r w:rsidRPr="009A5ECB">
        <w:rPr>
          <w:b/>
          <w:color w:val="17365D"/>
          <w:sz w:val="22"/>
          <w:szCs w:val="28"/>
          <w:lang w:eastAsia="zh-TW"/>
        </w:rPr>
        <w:t xml:space="preserve">＝不同意　</w:t>
      </w:r>
      <w:r w:rsidRPr="009A5ECB">
        <w:rPr>
          <w:b/>
          <w:color w:val="17365D"/>
          <w:sz w:val="22"/>
          <w:szCs w:val="28"/>
          <w:lang w:eastAsia="zh-TW"/>
        </w:rPr>
        <w:t>3</w:t>
      </w:r>
      <w:r w:rsidRPr="009A5ECB">
        <w:rPr>
          <w:b/>
          <w:color w:val="17365D"/>
          <w:sz w:val="22"/>
          <w:szCs w:val="28"/>
          <w:lang w:eastAsia="zh-TW"/>
        </w:rPr>
        <w:t xml:space="preserve">＝普通　</w:t>
      </w:r>
      <w:r w:rsidRPr="009A5ECB">
        <w:rPr>
          <w:b/>
          <w:color w:val="17365D"/>
          <w:sz w:val="22"/>
          <w:szCs w:val="28"/>
          <w:lang w:eastAsia="zh-TW"/>
        </w:rPr>
        <w:t>4</w:t>
      </w:r>
      <w:r w:rsidRPr="009A5ECB">
        <w:rPr>
          <w:b/>
          <w:color w:val="17365D"/>
          <w:sz w:val="22"/>
          <w:szCs w:val="28"/>
          <w:lang w:eastAsia="zh-TW"/>
        </w:rPr>
        <w:t xml:space="preserve">＝同意　</w:t>
      </w:r>
      <w:r w:rsidRPr="009A5ECB">
        <w:rPr>
          <w:b/>
          <w:color w:val="17365D"/>
          <w:sz w:val="22"/>
          <w:szCs w:val="28"/>
          <w:lang w:eastAsia="zh-TW"/>
        </w:rPr>
        <w:t>5</w:t>
      </w:r>
      <w:r w:rsidRPr="009A5ECB">
        <w:rPr>
          <w:b/>
          <w:color w:val="17365D"/>
          <w:sz w:val="22"/>
          <w:szCs w:val="28"/>
          <w:lang w:eastAsia="zh-TW"/>
        </w:rPr>
        <w:t>＝非常同意</w:t>
      </w:r>
    </w:p>
    <w:p w14:paraId="5B5A2214" w14:textId="77777777" w:rsidR="00A600A2" w:rsidRPr="009A5ECB" w:rsidRDefault="00FA13C2">
      <w:pPr>
        <w:pStyle w:val="21"/>
        <w:rPr>
          <w:sz w:val="28"/>
          <w:szCs w:val="32"/>
          <w:lang w:eastAsia="zh-TW"/>
        </w:rPr>
      </w:pPr>
      <w:r w:rsidRPr="009A5ECB">
        <w:rPr>
          <w:sz w:val="28"/>
          <w:szCs w:val="32"/>
          <w:lang w:eastAsia="zh-TW"/>
        </w:rPr>
        <w:t>一、課程內容與學習價值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5544"/>
        <w:gridCol w:w="806"/>
        <w:gridCol w:w="806"/>
        <w:gridCol w:w="806"/>
        <w:gridCol w:w="806"/>
        <w:gridCol w:w="806"/>
      </w:tblGrid>
      <w:tr w:rsidR="00A600A2" w:rsidRPr="009A5ECB" w14:paraId="5EA691BE" w14:textId="77777777">
        <w:trPr>
          <w:tblHeader/>
          <w:jc w:val="center"/>
        </w:trPr>
        <w:tc>
          <w:tcPr>
            <w:tcW w:w="648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A34AE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題號</w:t>
            </w:r>
          </w:p>
        </w:tc>
        <w:tc>
          <w:tcPr>
            <w:tcW w:w="5544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3C1C3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評量題目</w:t>
            </w:r>
          </w:p>
        </w:tc>
        <w:tc>
          <w:tcPr>
            <w:tcW w:w="806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D4BC8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1</w:t>
            </w:r>
          </w:p>
        </w:tc>
        <w:tc>
          <w:tcPr>
            <w:tcW w:w="806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0E789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2</w:t>
            </w:r>
          </w:p>
        </w:tc>
        <w:tc>
          <w:tcPr>
            <w:tcW w:w="806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F4F3B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3</w:t>
            </w:r>
          </w:p>
        </w:tc>
        <w:tc>
          <w:tcPr>
            <w:tcW w:w="806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F69D2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4</w:t>
            </w:r>
          </w:p>
        </w:tc>
        <w:tc>
          <w:tcPr>
            <w:tcW w:w="806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B5987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5</w:t>
            </w:r>
          </w:p>
        </w:tc>
      </w:tr>
      <w:tr w:rsidR="00A600A2" w:rsidRPr="009A5ECB" w14:paraId="7972811C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2100C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222222"/>
                <w:sz w:val="20"/>
                <w:szCs w:val="28"/>
              </w:rPr>
              <w:t>1</w:t>
            </w:r>
          </w:p>
        </w:tc>
        <w:tc>
          <w:tcPr>
            <w:tcW w:w="5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E7707" w14:textId="77777777" w:rsidR="00A600A2" w:rsidRPr="009A5ECB" w:rsidRDefault="00FA13C2">
            <w:pPr>
              <w:rPr>
                <w:sz w:val="22"/>
                <w:szCs w:val="28"/>
                <w:lang w:eastAsia="zh-TW"/>
              </w:rPr>
            </w:pPr>
            <w:r w:rsidRPr="009A5ECB">
              <w:rPr>
                <w:color w:val="222222"/>
                <w:sz w:val="20"/>
                <w:szCs w:val="28"/>
                <w:lang w:eastAsia="zh-TW"/>
              </w:rPr>
              <w:t>本週課程主題與內容安排清楚，容易掌握學習重點。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8F2C7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68EB8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DD4D5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A9465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BC1B2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</w:tr>
      <w:tr w:rsidR="00A600A2" w:rsidRPr="009A5ECB" w14:paraId="4C762B81" w14:textId="77777777">
        <w:trPr>
          <w:cantSplit/>
          <w:jc w:val="center"/>
        </w:trPr>
        <w:tc>
          <w:tcPr>
            <w:tcW w:w="648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FF8E5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222222"/>
                <w:sz w:val="20"/>
                <w:szCs w:val="28"/>
              </w:rPr>
              <w:t>2</w:t>
            </w:r>
          </w:p>
        </w:tc>
        <w:tc>
          <w:tcPr>
            <w:tcW w:w="5544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C4E6C" w14:textId="77777777" w:rsidR="00A600A2" w:rsidRPr="009A5ECB" w:rsidRDefault="00FA13C2">
            <w:pPr>
              <w:rPr>
                <w:sz w:val="22"/>
                <w:szCs w:val="28"/>
                <w:lang w:eastAsia="zh-TW"/>
              </w:rPr>
            </w:pPr>
            <w:r w:rsidRPr="009A5ECB">
              <w:rPr>
                <w:color w:val="222222"/>
                <w:sz w:val="20"/>
                <w:szCs w:val="28"/>
                <w:lang w:eastAsia="zh-TW"/>
              </w:rPr>
              <w:t>本週課程幫助我深化對</w:t>
            </w:r>
            <w:r w:rsidRPr="009A5ECB">
              <w:rPr>
                <w:color w:val="222222"/>
                <w:sz w:val="20"/>
                <w:szCs w:val="28"/>
                <w:lang w:eastAsia="zh-TW"/>
              </w:rPr>
              <w:t xml:space="preserve"> ESG </w:t>
            </w:r>
            <w:r w:rsidRPr="009A5ECB">
              <w:rPr>
                <w:color w:val="222222"/>
                <w:sz w:val="20"/>
                <w:szCs w:val="28"/>
                <w:lang w:eastAsia="zh-TW"/>
              </w:rPr>
              <w:t>策略、創新或實務議題的理解。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947EC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8F589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06994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F2051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79D30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</w:tr>
      <w:tr w:rsidR="00A600A2" w:rsidRPr="009A5ECB" w14:paraId="13FCF550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FD15F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222222"/>
                <w:sz w:val="20"/>
                <w:szCs w:val="28"/>
              </w:rPr>
              <w:t>3</w:t>
            </w:r>
          </w:p>
        </w:tc>
        <w:tc>
          <w:tcPr>
            <w:tcW w:w="5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01DBA" w14:textId="77777777" w:rsidR="00A600A2" w:rsidRPr="009A5ECB" w:rsidRDefault="00FA13C2">
            <w:pPr>
              <w:rPr>
                <w:sz w:val="22"/>
                <w:szCs w:val="28"/>
                <w:lang w:eastAsia="zh-TW"/>
              </w:rPr>
            </w:pPr>
            <w:r w:rsidRPr="009A5ECB">
              <w:rPr>
                <w:color w:val="222222"/>
                <w:sz w:val="20"/>
                <w:szCs w:val="28"/>
                <w:lang w:eastAsia="zh-TW"/>
              </w:rPr>
              <w:t>本週所學對我的工作、組織或專案具有實際應用價值。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137EC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B19EB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E4D9F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4B344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DFDC2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</w:tr>
    </w:tbl>
    <w:p w14:paraId="6A5BBF06" w14:textId="77777777" w:rsidR="00A600A2" w:rsidRPr="009A5ECB" w:rsidRDefault="00A600A2">
      <w:pPr>
        <w:spacing w:after="20"/>
        <w:rPr>
          <w:sz w:val="22"/>
          <w:szCs w:val="28"/>
        </w:rPr>
      </w:pPr>
    </w:p>
    <w:p w14:paraId="5CBC3586" w14:textId="77777777" w:rsidR="00A600A2" w:rsidRPr="009A5ECB" w:rsidRDefault="00FA13C2">
      <w:pPr>
        <w:pStyle w:val="21"/>
        <w:rPr>
          <w:sz w:val="28"/>
          <w:szCs w:val="32"/>
        </w:rPr>
      </w:pPr>
      <w:r w:rsidRPr="009A5ECB">
        <w:rPr>
          <w:sz w:val="28"/>
          <w:szCs w:val="32"/>
        </w:rPr>
        <w:t>二、講師教學品質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5544"/>
        <w:gridCol w:w="806"/>
        <w:gridCol w:w="806"/>
        <w:gridCol w:w="806"/>
        <w:gridCol w:w="806"/>
        <w:gridCol w:w="806"/>
      </w:tblGrid>
      <w:tr w:rsidR="00A600A2" w:rsidRPr="009A5ECB" w14:paraId="4747BAA2" w14:textId="77777777">
        <w:trPr>
          <w:tblHeader/>
          <w:jc w:val="center"/>
        </w:trPr>
        <w:tc>
          <w:tcPr>
            <w:tcW w:w="648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E488C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題號</w:t>
            </w:r>
          </w:p>
        </w:tc>
        <w:tc>
          <w:tcPr>
            <w:tcW w:w="5544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1E7CC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評量題目</w:t>
            </w:r>
          </w:p>
        </w:tc>
        <w:tc>
          <w:tcPr>
            <w:tcW w:w="806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634C7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1</w:t>
            </w:r>
          </w:p>
        </w:tc>
        <w:tc>
          <w:tcPr>
            <w:tcW w:w="806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3B4EC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2</w:t>
            </w:r>
          </w:p>
        </w:tc>
        <w:tc>
          <w:tcPr>
            <w:tcW w:w="806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09A86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3</w:t>
            </w:r>
          </w:p>
        </w:tc>
        <w:tc>
          <w:tcPr>
            <w:tcW w:w="806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4E9E3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4</w:t>
            </w:r>
          </w:p>
        </w:tc>
        <w:tc>
          <w:tcPr>
            <w:tcW w:w="806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D6FD3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5</w:t>
            </w:r>
          </w:p>
        </w:tc>
      </w:tr>
      <w:tr w:rsidR="00A600A2" w:rsidRPr="009A5ECB" w14:paraId="6D0C1627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FAF8C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222222"/>
                <w:sz w:val="20"/>
                <w:szCs w:val="28"/>
              </w:rPr>
              <w:t>1</w:t>
            </w:r>
          </w:p>
        </w:tc>
        <w:tc>
          <w:tcPr>
            <w:tcW w:w="5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E4768" w14:textId="77777777" w:rsidR="00A600A2" w:rsidRPr="009A5ECB" w:rsidRDefault="00FA13C2">
            <w:pPr>
              <w:rPr>
                <w:sz w:val="22"/>
                <w:szCs w:val="28"/>
                <w:lang w:eastAsia="zh-TW"/>
              </w:rPr>
            </w:pPr>
            <w:r w:rsidRPr="009A5ECB">
              <w:rPr>
                <w:color w:val="222222"/>
                <w:sz w:val="20"/>
                <w:szCs w:val="28"/>
                <w:lang w:eastAsia="zh-TW"/>
              </w:rPr>
              <w:t>講師對本週主題具有充分的專業知識與實務經驗。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62771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3D88A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712B4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564CC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8C50B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</w:tr>
      <w:tr w:rsidR="00A600A2" w:rsidRPr="009A5ECB" w14:paraId="321466D0" w14:textId="77777777">
        <w:trPr>
          <w:cantSplit/>
          <w:jc w:val="center"/>
        </w:trPr>
        <w:tc>
          <w:tcPr>
            <w:tcW w:w="648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ACA3C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222222"/>
                <w:sz w:val="20"/>
                <w:szCs w:val="28"/>
              </w:rPr>
              <w:t>2</w:t>
            </w:r>
          </w:p>
        </w:tc>
        <w:tc>
          <w:tcPr>
            <w:tcW w:w="5544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D2136" w14:textId="77777777" w:rsidR="00A600A2" w:rsidRPr="009A5ECB" w:rsidRDefault="00FA13C2">
            <w:pPr>
              <w:rPr>
                <w:sz w:val="22"/>
                <w:szCs w:val="28"/>
                <w:lang w:eastAsia="zh-TW"/>
              </w:rPr>
            </w:pPr>
            <w:r w:rsidRPr="009A5ECB">
              <w:rPr>
                <w:color w:val="222222"/>
                <w:sz w:val="20"/>
                <w:szCs w:val="28"/>
                <w:lang w:eastAsia="zh-TW"/>
              </w:rPr>
              <w:t>講師能清楚說明重要概念、框架與案例。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FDE0C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64C7F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191AF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EAF7C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ED168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</w:tr>
      <w:tr w:rsidR="00A600A2" w:rsidRPr="009A5ECB" w14:paraId="00A320CD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8FFD8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222222"/>
                <w:sz w:val="20"/>
                <w:szCs w:val="28"/>
              </w:rPr>
              <w:t>3</w:t>
            </w:r>
          </w:p>
        </w:tc>
        <w:tc>
          <w:tcPr>
            <w:tcW w:w="5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BE9D7" w14:textId="77777777" w:rsidR="00A600A2" w:rsidRPr="009A5ECB" w:rsidRDefault="00FA13C2">
            <w:pPr>
              <w:rPr>
                <w:sz w:val="22"/>
                <w:szCs w:val="28"/>
                <w:lang w:eastAsia="zh-TW"/>
              </w:rPr>
            </w:pPr>
            <w:r w:rsidRPr="009A5ECB">
              <w:rPr>
                <w:color w:val="222222"/>
                <w:sz w:val="20"/>
                <w:szCs w:val="28"/>
                <w:lang w:eastAsia="zh-TW"/>
              </w:rPr>
              <w:t>講師能有效引導學員思考，並回應學員問題。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6DE48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A4FB2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0037A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258C7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4B510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</w:tr>
      <w:tr w:rsidR="00A600A2" w:rsidRPr="009A5ECB" w14:paraId="107E764A" w14:textId="77777777">
        <w:trPr>
          <w:cantSplit/>
          <w:jc w:val="center"/>
        </w:trPr>
        <w:tc>
          <w:tcPr>
            <w:tcW w:w="648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E00DD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222222"/>
                <w:sz w:val="20"/>
                <w:szCs w:val="28"/>
              </w:rPr>
              <w:t>4</w:t>
            </w:r>
          </w:p>
        </w:tc>
        <w:tc>
          <w:tcPr>
            <w:tcW w:w="5544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3CE17" w14:textId="77777777" w:rsidR="00A600A2" w:rsidRPr="009A5ECB" w:rsidRDefault="00FA13C2">
            <w:pPr>
              <w:rPr>
                <w:sz w:val="22"/>
                <w:szCs w:val="28"/>
                <w:lang w:eastAsia="zh-TW"/>
              </w:rPr>
            </w:pPr>
            <w:r w:rsidRPr="009A5ECB">
              <w:rPr>
                <w:color w:val="222222"/>
                <w:sz w:val="20"/>
                <w:szCs w:val="28"/>
                <w:lang w:eastAsia="zh-TW"/>
              </w:rPr>
              <w:t>講師提供的觀點或工具有助於我形成下一步行動方向。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6295A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D2D85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8409F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416E3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ED782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</w:tr>
    </w:tbl>
    <w:p w14:paraId="5E8CA31D" w14:textId="77777777" w:rsidR="00A600A2" w:rsidRPr="009A5ECB" w:rsidRDefault="00A600A2">
      <w:pPr>
        <w:spacing w:after="20"/>
        <w:rPr>
          <w:sz w:val="22"/>
          <w:szCs w:val="28"/>
        </w:rPr>
      </w:pPr>
    </w:p>
    <w:p w14:paraId="545A6C25" w14:textId="77777777" w:rsidR="00A600A2" w:rsidRPr="009A5ECB" w:rsidRDefault="00FA13C2">
      <w:pPr>
        <w:pStyle w:val="21"/>
        <w:pageBreakBefore/>
        <w:rPr>
          <w:sz w:val="28"/>
          <w:szCs w:val="32"/>
        </w:rPr>
      </w:pPr>
      <w:r w:rsidRPr="009A5ECB">
        <w:rPr>
          <w:sz w:val="28"/>
          <w:szCs w:val="32"/>
        </w:rPr>
        <w:lastRenderedPageBreak/>
        <w:t>三、教材與學習支持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5544"/>
        <w:gridCol w:w="806"/>
        <w:gridCol w:w="806"/>
        <w:gridCol w:w="806"/>
        <w:gridCol w:w="806"/>
        <w:gridCol w:w="806"/>
      </w:tblGrid>
      <w:tr w:rsidR="00A600A2" w:rsidRPr="009A5ECB" w14:paraId="0B9D4053" w14:textId="77777777">
        <w:trPr>
          <w:tblHeader/>
          <w:jc w:val="center"/>
        </w:trPr>
        <w:tc>
          <w:tcPr>
            <w:tcW w:w="648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3B4C3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題號</w:t>
            </w:r>
          </w:p>
        </w:tc>
        <w:tc>
          <w:tcPr>
            <w:tcW w:w="5544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A7734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評量題目</w:t>
            </w:r>
          </w:p>
        </w:tc>
        <w:tc>
          <w:tcPr>
            <w:tcW w:w="806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BE1FA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1</w:t>
            </w:r>
          </w:p>
        </w:tc>
        <w:tc>
          <w:tcPr>
            <w:tcW w:w="806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916BA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2</w:t>
            </w:r>
          </w:p>
        </w:tc>
        <w:tc>
          <w:tcPr>
            <w:tcW w:w="806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9AE6B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3</w:t>
            </w:r>
          </w:p>
        </w:tc>
        <w:tc>
          <w:tcPr>
            <w:tcW w:w="806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51855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4</w:t>
            </w:r>
          </w:p>
        </w:tc>
        <w:tc>
          <w:tcPr>
            <w:tcW w:w="806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37070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5</w:t>
            </w:r>
          </w:p>
        </w:tc>
      </w:tr>
      <w:tr w:rsidR="00A600A2" w:rsidRPr="009A5ECB" w14:paraId="635E7274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95625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222222"/>
                <w:sz w:val="20"/>
                <w:szCs w:val="28"/>
              </w:rPr>
              <w:t>1</w:t>
            </w:r>
          </w:p>
        </w:tc>
        <w:tc>
          <w:tcPr>
            <w:tcW w:w="5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A8071" w14:textId="77777777" w:rsidR="00A600A2" w:rsidRPr="009A5ECB" w:rsidRDefault="00FA13C2">
            <w:pPr>
              <w:rPr>
                <w:sz w:val="22"/>
                <w:szCs w:val="28"/>
                <w:lang w:eastAsia="zh-TW"/>
              </w:rPr>
            </w:pPr>
            <w:r w:rsidRPr="009A5ECB">
              <w:rPr>
                <w:color w:val="222222"/>
                <w:sz w:val="20"/>
                <w:szCs w:val="28"/>
                <w:lang w:eastAsia="zh-TW"/>
              </w:rPr>
              <w:t>講義、課前學習包或延伸資料有助於我理解本週內容。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E2EF7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C913F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CFDB8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E61E5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E772A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</w:tr>
      <w:tr w:rsidR="00A600A2" w:rsidRPr="009A5ECB" w14:paraId="3C59A282" w14:textId="77777777">
        <w:trPr>
          <w:cantSplit/>
          <w:jc w:val="center"/>
        </w:trPr>
        <w:tc>
          <w:tcPr>
            <w:tcW w:w="648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9B112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222222"/>
                <w:sz w:val="20"/>
                <w:szCs w:val="28"/>
              </w:rPr>
              <w:t>2</w:t>
            </w:r>
          </w:p>
        </w:tc>
        <w:tc>
          <w:tcPr>
            <w:tcW w:w="5544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ACCB7" w14:textId="77777777" w:rsidR="00A600A2" w:rsidRPr="009A5ECB" w:rsidRDefault="00FA13C2">
            <w:pPr>
              <w:rPr>
                <w:sz w:val="22"/>
                <w:szCs w:val="28"/>
                <w:lang w:eastAsia="zh-TW"/>
              </w:rPr>
            </w:pPr>
            <w:r w:rsidRPr="009A5ECB">
              <w:rPr>
                <w:color w:val="222222"/>
                <w:sz w:val="20"/>
                <w:szCs w:val="28"/>
                <w:lang w:eastAsia="zh-TW"/>
              </w:rPr>
              <w:t>課程中的案例、討論或練習有助於將概念轉化為實務。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C65C5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8EF82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9503B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7A09B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9247E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</w:tr>
    </w:tbl>
    <w:p w14:paraId="55BC198F" w14:textId="77777777" w:rsidR="00A600A2" w:rsidRPr="009A5ECB" w:rsidRDefault="00A600A2">
      <w:pPr>
        <w:spacing w:after="20"/>
        <w:rPr>
          <w:sz w:val="22"/>
          <w:szCs w:val="28"/>
        </w:rPr>
      </w:pPr>
    </w:p>
    <w:p w14:paraId="2C2D75F7" w14:textId="77777777" w:rsidR="00A600A2" w:rsidRPr="009A5ECB" w:rsidRDefault="00FA13C2">
      <w:pPr>
        <w:pStyle w:val="21"/>
        <w:rPr>
          <w:sz w:val="28"/>
          <w:szCs w:val="32"/>
          <w:lang w:eastAsia="zh-TW"/>
        </w:rPr>
      </w:pPr>
      <w:r w:rsidRPr="009A5ECB">
        <w:rPr>
          <w:sz w:val="28"/>
          <w:szCs w:val="32"/>
          <w:lang w:eastAsia="zh-TW"/>
        </w:rPr>
        <w:t>四、行政團隊與課務支持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5544"/>
        <w:gridCol w:w="806"/>
        <w:gridCol w:w="806"/>
        <w:gridCol w:w="806"/>
        <w:gridCol w:w="806"/>
        <w:gridCol w:w="806"/>
      </w:tblGrid>
      <w:tr w:rsidR="00A600A2" w:rsidRPr="009A5ECB" w14:paraId="2F070B68" w14:textId="77777777">
        <w:trPr>
          <w:tblHeader/>
          <w:jc w:val="center"/>
        </w:trPr>
        <w:tc>
          <w:tcPr>
            <w:tcW w:w="648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35799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題號</w:t>
            </w:r>
          </w:p>
        </w:tc>
        <w:tc>
          <w:tcPr>
            <w:tcW w:w="5544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484BC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評量題目</w:t>
            </w:r>
          </w:p>
        </w:tc>
        <w:tc>
          <w:tcPr>
            <w:tcW w:w="806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51FAC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1</w:t>
            </w:r>
          </w:p>
        </w:tc>
        <w:tc>
          <w:tcPr>
            <w:tcW w:w="806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D0199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2</w:t>
            </w:r>
          </w:p>
        </w:tc>
        <w:tc>
          <w:tcPr>
            <w:tcW w:w="806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30493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3</w:t>
            </w:r>
          </w:p>
        </w:tc>
        <w:tc>
          <w:tcPr>
            <w:tcW w:w="806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36BDF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4</w:t>
            </w:r>
          </w:p>
        </w:tc>
        <w:tc>
          <w:tcPr>
            <w:tcW w:w="806" w:type="dxa"/>
            <w:shd w:val="clear" w:color="auto" w:fill="1F4D3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E1637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FFFFFF"/>
                <w:sz w:val="20"/>
                <w:szCs w:val="28"/>
              </w:rPr>
              <w:t>5</w:t>
            </w:r>
          </w:p>
        </w:tc>
      </w:tr>
      <w:tr w:rsidR="00A600A2" w:rsidRPr="009A5ECB" w14:paraId="4C1D9ED6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D5CF0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222222"/>
                <w:sz w:val="20"/>
                <w:szCs w:val="28"/>
              </w:rPr>
              <w:t>1</w:t>
            </w:r>
          </w:p>
        </w:tc>
        <w:tc>
          <w:tcPr>
            <w:tcW w:w="5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339F3" w14:textId="77777777" w:rsidR="00A600A2" w:rsidRPr="009A5ECB" w:rsidRDefault="00FA13C2">
            <w:pPr>
              <w:rPr>
                <w:sz w:val="22"/>
                <w:szCs w:val="28"/>
                <w:lang w:eastAsia="zh-TW"/>
              </w:rPr>
            </w:pPr>
            <w:r w:rsidRPr="009A5ECB">
              <w:rPr>
                <w:color w:val="222222"/>
                <w:sz w:val="20"/>
                <w:szCs w:val="28"/>
                <w:lang w:eastAsia="zh-TW"/>
              </w:rPr>
              <w:t>行政團隊能清楚並及時提供課程時間、連結、教材與重要通知。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32C84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FACEE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9EC4B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ADE2D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A319A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</w:tr>
      <w:tr w:rsidR="00A600A2" w:rsidRPr="009A5ECB" w14:paraId="29DD023F" w14:textId="77777777">
        <w:trPr>
          <w:cantSplit/>
          <w:jc w:val="center"/>
        </w:trPr>
        <w:tc>
          <w:tcPr>
            <w:tcW w:w="648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352EF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222222"/>
                <w:sz w:val="20"/>
                <w:szCs w:val="28"/>
              </w:rPr>
              <w:t>2</w:t>
            </w:r>
          </w:p>
        </w:tc>
        <w:tc>
          <w:tcPr>
            <w:tcW w:w="5544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1507A" w14:textId="77777777" w:rsidR="00A600A2" w:rsidRPr="009A5ECB" w:rsidRDefault="00FA13C2">
            <w:pPr>
              <w:rPr>
                <w:sz w:val="22"/>
                <w:szCs w:val="28"/>
                <w:lang w:eastAsia="zh-TW"/>
              </w:rPr>
            </w:pPr>
            <w:r w:rsidRPr="009A5ECB">
              <w:rPr>
                <w:color w:val="222222"/>
                <w:sz w:val="20"/>
                <w:szCs w:val="28"/>
                <w:lang w:eastAsia="zh-TW"/>
              </w:rPr>
              <w:t>Zoom</w:t>
            </w:r>
            <w:r w:rsidRPr="009A5ECB">
              <w:rPr>
                <w:color w:val="222222"/>
                <w:sz w:val="20"/>
                <w:szCs w:val="28"/>
                <w:lang w:eastAsia="zh-TW"/>
              </w:rPr>
              <w:t>、錄影、</w:t>
            </w:r>
            <w:r w:rsidRPr="009A5ECB">
              <w:rPr>
                <w:color w:val="222222"/>
                <w:sz w:val="20"/>
                <w:szCs w:val="28"/>
                <w:lang w:eastAsia="zh-TW"/>
              </w:rPr>
              <w:t xml:space="preserve">AI </w:t>
            </w:r>
            <w:r w:rsidRPr="009A5ECB">
              <w:rPr>
                <w:color w:val="222222"/>
                <w:sz w:val="20"/>
                <w:szCs w:val="28"/>
                <w:lang w:eastAsia="zh-TW"/>
              </w:rPr>
              <w:t>同傳或其他線上學習工具整體運作順暢。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90DE5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6DF29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C00FC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E9C44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shd w:val="clear" w:color="auto" w:fill="EDF3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D9293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</w:tr>
      <w:tr w:rsidR="00A600A2" w:rsidRPr="009A5ECB" w14:paraId="4243C069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BF3A5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b/>
                <w:color w:val="222222"/>
                <w:sz w:val="20"/>
                <w:szCs w:val="28"/>
              </w:rPr>
              <w:t>3</w:t>
            </w:r>
          </w:p>
        </w:tc>
        <w:tc>
          <w:tcPr>
            <w:tcW w:w="5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EC2BA" w14:textId="77777777" w:rsidR="00A600A2" w:rsidRPr="009A5ECB" w:rsidRDefault="00FA13C2">
            <w:pPr>
              <w:rPr>
                <w:sz w:val="22"/>
                <w:szCs w:val="28"/>
                <w:lang w:eastAsia="zh-TW"/>
              </w:rPr>
            </w:pPr>
            <w:r w:rsidRPr="009A5ECB">
              <w:rPr>
                <w:color w:val="222222"/>
                <w:sz w:val="20"/>
                <w:szCs w:val="28"/>
                <w:lang w:eastAsia="zh-TW"/>
              </w:rPr>
              <w:t>行政團隊能適時回應本週課程相關問題與需求。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145D7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13502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B306B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D5689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  <w:tc>
          <w:tcPr>
            <w:tcW w:w="8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D86A7" w14:textId="77777777" w:rsidR="00A600A2" w:rsidRPr="009A5ECB" w:rsidRDefault="00FA13C2">
            <w:pPr>
              <w:jc w:val="center"/>
              <w:rPr>
                <w:sz w:val="22"/>
                <w:szCs w:val="28"/>
              </w:rPr>
            </w:pPr>
            <w:r w:rsidRPr="009A5ECB">
              <w:rPr>
                <w:color w:val="666666"/>
                <w:sz w:val="28"/>
                <w:szCs w:val="28"/>
              </w:rPr>
              <w:t>☐</w:t>
            </w:r>
          </w:p>
        </w:tc>
      </w:tr>
    </w:tbl>
    <w:p w14:paraId="3C394CD8" w14:textId="77777777" w:rsidR="00A600A2" w:rsidRPr="009A5ECB" w:rsidRDefault="00A600A2">
      <w:pPr>
        <w:spacing w:after="20"/>
        <w:rPr>
          <w:sz w:val="22"/>
          <w:szCs w:val="28"/>
        </w:rPr>
      </w:pPr>
    </w:p>
    <w:p w14:paraId="7D45C5FE" w14:textId="77777777" w:rsidR="00A600A2" w:rsidRPr="009A5ECB" w:rsidRDefault="00FA13C2">
      <w:pPr>
        <w:spacing w:after="80" w:line="259" w:lineRule="auto"/>
        <w:rPr>
          <w:sz w:val="22"/>
          <w:szCs w:val="28"/>
          <w:lang w:eastAsia="zh-TW"/>
        </w:rPr>
      </w:pPr>
      <w:r w:rsidRPr="009A5ECB">
        <w:rPr>
          <w:i/>
          <w:color w:val="666666"/>
          <w:sz w:val="20"/>
          <w:szCs w:val="28"/>
          <w:lang w:eastAsia="zh-TW"/>
        </w:rPr>
        <w:t>備註：若某題不適用或您無法評估，可不勾選，並於下方補充說明。</w:t>
      </w:r>
    </w:p>
    <w:p w14:paraId="78C9A512" w14:textId="77777777" w:rsidR="00A600A2" w:rsidRPr="009A5ECB" w:rsidRDefault="00FA13C2">
      <w:pPr>
        <w:pStyle w:val="21"/>
        <w:rPr>
          <w:sz w:val="28"/>
          <w:szCs w:val="32"/>
          <w:lang w:eastAsia="zh-TW"/>
        </w:rPr>
      </w:pPr>
      <w:r w:rsidRPr="009A5ECB">
        <w:rPr>
          <w:sz w:val="28"/>
          <w:szCs w:val="32"/>
          <w:lang w:eastAsia="zh-TW"/>
        </w:rPr>
        <w:t>五、開放式回饋</w:t>
      </w:r>
    </w:p>
    <w:p w14:paraId="6ACE90DB" w14:textId="77777777" w:rsidR="00A600A2" w:rsidRPr="009A5ECB" w:rsidRDefault="00FA13C2">
      <w:pPr>
        <w:spacing w:after="40"/>
        <w:rPr>
          <w:sz w:val="22"/>
          <w:szCs w:val="28"/>
          <w:lang w:eastAsia="zh-TW"/>
        </w:rPr>
      </w:pPr>
      <w:r w:rsidRPr="009A5ECB">
        <w:rPr>
          <w:b/>
          <w:color w:val="17365D"/>
          <w:sz w:val="22"/>
          <w:szCs w:val="28"/>
          <w:lang w:eastAsia="zh-TW"/>
        </w:rPr>
        <w:t xml:space="preserve">1. </w:t>
      </w:r>
      <w:r w:rsidRPr="009A5ECB">
        <w:rPr>
          <w:b/>
          <w:color w:val="17365D"/>
          <w:sz w:val="22"/>
          <w:szCs w:val="28"/>
          <w:lang w:eastAsia="zh-TW"/>
        </w:rPr>
        <w:t>本週課程中，對您最有價值的主題、觀點、案例或工具是什麼？為什麼？</w:t>
      </w:r>
    </w:p>
    <w:p w14:paraId="1198225D" w14:textId="77777777" w:rsidR="00A600A2" w:rsidRPr="009A5ECB" w:rsidRDefault="00FA13C2">
      <w:pPr>
        <w:spacing w:after="20"/>
        <w:rPr>
          <w:sz w:val="22"/>
          <w:szCs w:val="28"/>
          <w:lang w:eastAsia="zh-TW"/>
        </w:rPr>
      </w:pPr>
      <w:r w:rsidRPr="009A5ECB">
        <w:rPr>
          <w:color w:val="D9DEE2"/>
          <w:sz w:val="22"/>
          <w:szCs w:val="28"/>
          <w:lang w:eastAsia="zh-TW"/>
        </w:rPr>
        <w:t>________________________________________________________________________________</w:t>
      </w:r>
    </w:p>
    <w:p w14:paraId="146B068E" w14:textId="77777777" w:rsidR="00A600A2" w:rsidRPr="009A5ECB" w:rsidRDefault="00FA13C2">
      <w:pPr>
        <w:spacing w:after="20"/>
        <w:rPr>
          <w:sz w:val="22"/>
          <w:szCs w:val="28"/>
          <w:lang w:eastAsia="zh-TW"/>
        </w:rPr>
      </w:pPr>
      <w:r w:rsidRPr="009A5ECB">
        <w:rPr>
          <w:color w:val="D9DEE2"/>
          <w:sz w:val="22"/>
          <w:szCs w:val="28"/>
          <w:lang w:eastAsia="zh-TW"/>
        </w:rPr>
        <w:t>________________________________________________________________________________</w:t>
      </w:r>
    </w:p>
    <w:p w14:paraId="68E734F9" w14:textId="77777777" w:rsidR="00A600A2" w:rsidRPr="009A5ECB" w:rsidRDefault="00FA13C2">
      <w:pPr>
        <w:spacing w:after="40"/>
        <w:rPr>
          <w:sz w:val="22"/>
          <w:szCs w:val="28"/>
          <w:lang w:eastAsia="zh-TW"/>
        </w:rPr>
      </w:pPr>
      <w:r w:rsidRPr="009A5ECB">
        <w:rPr>
          <w:b/>
          <w:color w:val="17365D"/>
          <w:sz w:val="22"/>
          <w:szCs w:val="28"/>
          <w:lang w:eastAsia="zh-TW"/>
        </w:rPr>
        <w:t xml:space="preserve">2. </w:t>
      </w:r>
      <w:r w:rsidRPr="009A5ECB">
        <w:rPr>
          <w:b/>
          <w:color w:val="17365D"/>
          <w:sz w:val="22"/>
          <w:szCs w:val="28"/>
          <w:lang w:eastAsia="zh-TW"/>
        </w:rPr>
        <w:t>本週課程在內容、教學方式、教材或行政安排上，有哪些地方可以改善？</w:t>
      </w:r>
    </w:p>
    <w:p w14:paraId="08E827ED" w14:textId="77777777" w:rsidR="00A600A2" w:rsidRPr="009A5ECB" w:rsidRDefault="00FA13C2">
      <w:pPr>
        <w:spacing w:after="20"/>
        <w:rPr>
          <w:sz w:val="22"/>
          <w:szCs w:val="28"/>
          <w:lang w:eastAsia="zh-TW"/>
        </w:rPr>
      </w:pPr>
      <w:r w:rsidRPr="009A5ECB">
        <w:rPr>
          <w:color w:val="D9DEE2"/>
          <w:sz w:val="22"/>
          <w:szCs w:val="28"/>
          <w:lang w:eastAsia="zh-TW"/>
        </w:rPr>
        <w:t>________________________________________________________________________________</w:t>
      </w:r>
    </w:p>
    <w:p w14:paraId="4D505F0D" w14:textId="77777777" w:rsidR="00A600A2" w:rsidRPr="009A5ECB" w:rsidRDefault="00FA13C2">
      <w:pPr>
        <w:spacing w:after="20"/>
        <w:rPr>
          <w:sz w:val="22"/>
          <w:szCs w:val="28"/>
          <w:lang w:eastAsia="zh-TW"/>
        </w:rPr>
      </w:pPr>
      <w:r w:rsidRPr="009A5ECB">
        <w:rPr>
          <w:color w:val="D9DEE2"/>
          <w:sz w:val="22"/>
          <w:szCs w:val="28"/>
          <w:lang w:eastAsia="zh-TW"/>
        </w:rPr>
        <w:t>________________________________________________________________________________</w:t>
      </w:r>
    </w:p>
    <w:p w14:paraId="1F5B5928" w14:textId="77777777" w:rsidR="00A600A2" w:rsidRPr="009A5ECB" w:rsidRDefault="00FA13C2">
      <w:pPr>
        <w:spacing w:after="40"/>
        <w:rPr>
          <w:sz w:val="22"/>
          <w:szCs w:val="28"/>
          <w:lang w:eastAsia="zh-TW"/>
        </w:rPr>
      </w:pPr>
      <w:r w:rsidRPr="009A5ECB">
        <w:rPr>
          <w:b/>
          <w:color w:val="17365D"/>
          <w:sz w:val="22"/>
          <w:szCs w:val="28"/>
          <w:lang w:eastAsia="zh-TW"/>
        </w:rPr>
        <w:t xml:space="preserve">3. </w:t>
      </w:r>
      <w:r w:rsidRPr="009A5ECB">
        <w:rPr>
          <w:b/>
          <w:color w:val="17365D"/>
          <w:sz w:val="22"/>
          <w:szCs w:val="28"/>
          <w:lang w:eastAsia="zh-TW"/>
        </w:rPr>
        <w:t>您希望下週課程或後續學習能進一步回應哪一個問題？</w:t>
      </w:r>
    </w:p>
    <w:p w14:paraId="0E78086F" w14:textId="77777777" w:rsidR="00A600A2" w:rsidRPr="009A5ECB" w:rsidRDefault="00FA13C2">
      <w:pPr>
        <w:spacing w:after="20"/>
        <w:rPr>
          <w:sz w:val="22"/>
          <w:szCs w:val="28"/>
        </w:rPr>
      </w:pPr>
      <w:r w:rsidRPr="009A5ECB">
        <w:rPr>
          <w:color w:val="D9DEE2"/>
          <w:sz w:val="22"/>
          <w:szCs w:val="28"/>
        </w:rPr>
        <w:t>________________________________________________________________________________</w:t>
      </w:r>
    </w:p>
    <w:p w14:paraId="2DE846F1" w14:textId="77777777" w:rsidR="00A600A2" w:rsidRPr="009A5ECB" w:rsidRDefault="00FA13C2">
      <w:pPr>
        <w:spacing w:after="20"/>
        <w:rPr>
          <w:sz w:val="22"/>
          <w:szCs w:val="28"/>
        </w:rPr>
      </w:pPr>
      <w:r w:rsidRPr="009A5ECB">
        <w:rPr>
          <w:color w:val="D9DEE2"/>
          <w:sz w:val="22"/>
          <w:szCs w:val="28"/>
        </w:rPr>
        <w:t>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A600A2" w:rsidRPr="009A5ECB" w14:paraId="014EE27F" w14:textId="77777777">
        <w:trPr>
          <w:jc w:val="center"/>
        </w:trPr>
        <w:tc>
          <w:tcPr>
            <w:tcW w:w="10656" w:type="dxa"/>
            <w:shd w:val="clear" w:color="auto" w:fill="EEF5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2F6635E" w14:textId="77777777" w:rsidR="00A600A2" w:rsidRPr="009A5ECB" w:rsidRDefault="00FA13C2">
            <w:pPr>
              <w:jc w:val="center"/>
              <w:rPr>
                <w:sz w:val="22"/>
                <w:szCs w:val="28"/>
                <w:lang w:eastAsia="zh-TW"/>
              </w:rPr>
            </w:pPr>
            <w:r w:rsidRPr="009A5ECB">
              <w:rPr>
                <w:b/>
                <w:color w:val="1F4D3E"/>
                <w:sz w:val="22"/>
                <w:szCs w:val="28"/>
                <w:lang w:eastAsia="zh-TW"/>
              </w:rPr>
              <w:t>感謝您的回饋。您的意見將用於持續改善後續課程內容、講師安排、教材設計與學習支持。</w:t>
            </w:r>
          </w:p>
        </w:tc>
      </w:tr>
    </w:tbl>
    <w:p w14:paraId="4A53D157" w14:textId="77777777" w:rsidR="00A85001" w:rsidRPr="009A5ECB" w:rsidRDefault="00A85001">
      <w:pPr>
        <w:rPr>
          <w:sz w:val="22"/>
          <w:szCs w:val="28"/>
          <w:lang w:eastAsia="zh-TW"/>
        </w:rPr>
      </w:pPr>
    </w:p>
    <w:sectPr w:rsidR="00A85001" w:rsidRPr="009A5ECB" w:rsidSect="00034616">
      <w:headerReference w:type="default" r:id="rId8"/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C992C" w14:textId="77777777" w:rsidR="00FA13C2" w:rsidRDefault="00FA13C2">
      <w:pPr>
        <w:spacing w:after="0" w:line="240" w:lineRule="auto"/>
      </w:pPr>
      <w:r>
        <w:separator/>
      </w:r>
    </w:p>
  </w:endnote>
  <w:endnote w:type="continuationSeparator" w:id="0">
    <w:p w14:paraId="779E2D53" w14:textId="77777777" w:rsidR="00FA13C2" w:rsidRDefault="00FA1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1ECDE" w14:textId="77777777" w:rsidR="00A600A2" w:rsidRDefault="00FA13C2">
    <w:pPr>
      <w:pStyle w:val="a7"/>
      <w:jc w:val="center"/>
    </w:pPr>
    <w:r>
      <w:rPr>
        <w:color w:val="666666"/>
        <w:sz w:val="15"/>
      </w:rPr>
      <w:t xml:space="preserve">Weekly Post-Class Satisfaction Survey | </w:t>
    </w:r>
    <w:proofErr w:type="spellStart"/>
    <w:r>
      <w:rPr>
        <w:color w:val="666666"/>
        <w:sz w:val="15"/>
      </w:rPr>
      <w:t>每週課後滿意度調查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47C9A" w14:textId="77777777" w:rsidR="00FA13C2" w:rsidRDefault="00FA13C2">
      <w:pPr>
        <w:spacing w:after="0" w:line="240" w:lineRule="auto"/>
      </w:pPr>
      <w:r>
        <w:separator/>
      </w:r>
    </w:p>
  </w:footnote>
  <w:footnote w:type="continuationSeparator" w:id="0">
    <w:p w14:paraId="34C66CEF" w14:textId="77777777" w:rsidR="00FA13C2" w:rsidRDefault="00FA13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EB7DC" w14:textId="77777777" w:rsidR="00A600A2" w:rsidRDefault="00FA13C2">
    <w:pPr>
      <w:pStyle w:val="a5"/>
      <w:jc w:val="right"/>
    </w:pPr>
    <w:r>
      <w:rPr>
        <w:color w:val="666666"/>
        <w:sz w:val="15"/>
      </w:rPr>
      <w:t>Berkeley ESG Strategy &amp; Innovation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621748">
    <w:abstractNumId w:val="8"/>
  </w:num>
  <w:num w:numId="2" w16cid:durableId="408190069">
    <w:abstractNumId w:val="6"/>
  </w:num>
  <w:num w:numId="3" w16cid:durableId="1809013715">
    <w:abstractNumId w:val="5"/>
  </w:num>
  <w:num w:numId="4" w16cid:durableId="1270165608">
    <w:abstractNumId w:val="4"/>
  </w:num>
  <w:num w:numId="5" w16cid:durableId="1875118906">
    <w:abstractNumId w:val="7"/>
  </w:num>
  <w:num w:numId="6" w16cid:durableId="1805270923">
    <w:abstractNumId w:val="3"/>
  </w:num>
  <w:num w:numId="7" w16cid:durableId="1701710928">
    <w:abstractNumId w:val="2"/>
  </w:num>
  <w:num w:numId="8" w16cid:durableId="428938784">
    <w:abstractNumId w:val="1"/>
  </w:num>
  <w:num w:numId="9" w16cid:durableId="1590777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4BA2"/>
    <w:rsid w:val="004E39AC"/>
    <w:rsid w:val="00794C66"/>
    <w:rsid w:val="009A5ECB"/>
    <w:rsid w:val="00A600A2"/>
    <w:rsid w:val="00A85001"/>
    <w:rsid w:val="00AA1D8D"/>
    <w:rsid w:val="00B47730"/>
    <w:rsid w:val="00CB0664"/>
    <w:rsid w:val="00FA13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1E0C6F"/>
  <w14:defaultImageDpi w14:val="300"/>
  <w15:docId w15:val="{5AB0FDD1-8492-4E23-8F7D-60BFA8839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微軟正黑體" w:hAnsi="Aptos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/>
      <w:b/>
      <w:bCs/>
      <w:color w:val="0F6B6D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Berkeley ESG 每週課後滿意度調查表</dc:title>
  <dc:subject>Weekly Post-Class Satisfaction Survey</dc:subject>
  <dc:creator>Taiwan Social Innovation and Sustainable Development Association / ESG Sunshine</dc:creator>
  <cp:keywords>Berkeley ESG, weekly survey, satisfaction, teaching, administration</cp:keywords>
  <dc:description>generated by python-docx</dc:description>
  <cp:lastModifiedBy>DingJun Hong</cp:lastModifiedBy>
  <cp:revision>2</cp:revision>
  <dcterms:created xsi:type="dcterms:W3CDTF">2026-07-21T04:37:00Z</dcterms:created>
  <dcterms:modified xsi:type="dcterms:W3CDTF">2026-07-21T04:37:00Z</dcterms:modified>
  <cp:category/>
</cp:coreProperties>
</file>